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StudentCombatAgent 보상 함수 설명서</w:t>
      </w:r>
    </w:p>
    <w:p>
      <w:r>
        <w:rPr>
          <w:i/>
        </w:rPr>
        <w:t>작성·갱신 기준일: 2026-06-02</w:t>
        <w:br/>
      </w:r>
      <w:r>
        <w:rPr>
          <w:i/>
        </w:rPr>
        <w:t>대상 소스: Assets/Scripts/ML/StudentCombatAgent.cs</w:t>
        <w:br/>
      </w:r>
      <w:r>
        <w:rPr>
          <w:i/>
        </w:rPr>
        <w:t>ML-Agents Behavior Name: CombatAgent</w:t>
      </w:r>
    </w:p>
    <w:p>
      <w:pPr>
        <w:pStyle w:val="Heading1"/>
      </w:pPr>
      <w:r>
        <w:t>1. 개요</w:t>
      </w:r>
    </w:p>
    <w:p>
      <w:r>
        <w:t>본 문서는 강화학습 에이전트 StudentCombatAgent에 구현된 보상( Reward ) 설계를 우선순위별로 정리한 것입니다. 보상은 전투 AI가 (1) 생존·대응, (2) 처형 구간 압박, (3) 유효 공격, (4) 거리 유지 순으로 학습하도록 유도합니다.</w:t>
      </w:r>
    </w:p>
    <w:p>
      <w:r>
        <w:t>보상 지급 시점은 두 경로로 나뉩니다.</w:t>
        <w:br/>
        <w:t>• 결정 스텝 보상: OnActionReceived → ApplyDecisionRewards (이동·스킬 직후, ML-Agents 결정 1회당)</w:t>
        <w:br/>
        <w:t>• 프레임 추적 보상: LateUpdate → UpdateCombatStateTracking, TryRewardGuardSuccess, ApplyDamageRewards</w:t>
      </w:r>
    </w:p>
    <w:p>
      <w:pPr>
        <w:pStyle w:val="Heading1"/>
      </w:pPr>
      <w:r>
        <w:t>2. 행동 공간 (참고)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브랜치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인덱스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t>Branch 0 (이동)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대기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전진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후진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좌측 이동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우측 이동</w:t>
            </w:r>
          </w:p>
        </w:tc>
      </w:tr>
      <w:tr>
        <w:tc>
          <w:tcPr>
            <w:tcW w:type="dxa" w:w="2880"/>
          </w:tcPr>
          <w:p>
            <w:r>
              <w:t>Branch 1 (스킬)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없음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공격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가드(블록)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회피</w:t>
            </w:r>
          </w:p>
        </w:tc>
      </w:tr>
    </w:tbl>
    <w:p/>
    <w:p>
      <w:pPr>
        <w:pStyle w:val="Heading1"/>
      </w:pPr>
      <w:r>
        <w:t>3. 에피소드 종료 보상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값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조건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지급 시점</w:t>
            </w:r>
          </w:p>
        </w:tc>
      </w:tr>
      <w:tr>
        <w:tc>
          <w:tcPr>
            <w:tcW w:type="dxa" w:w="2160"/>
          </w:tcPr>
          <w:p>
            <w:r>
              <w:t>승리</w:t>
            </w:r>
          </w:p>
        </w:tc>
        <w:tc>
          <w:tcPr>
            <w:tcW w:type="dxa" w:w="2160"/>
          </w:tcPr>
          <w:p>
            <w:r>
              <w:t>+1.0</w:t>
            </w:r>
          </w:p>
        </w:tc>
        <w:tc>
          <w:tcPr>
            <w:tcW w:type="dxa" w:w="2160"/>
          </w:tcPr>
          <w:p>
            <w:r>
              <w:t>opponent.IsDead</w:t>
            </w:r>
          </w:p>
        </w:tc>
        <w:tc>
          <w:tcPr>
            <w:tcW w:type="dxa" w:w="2160"/>
          </w:tcPr>
          <w:p>
            <w:r>
              <w:t>OnActionReceived → TryEndEpisodeOnDeath</w:t>
            </w:r>
          </w:p>
        </w:tc>
      </w:tr>
      <w:tr>
        <w:tc>
          <w:tcPr>
            <w:tcW w:type="dxa" w:w="2160"/>
          </w:tcPr>
          <w:p>
            <w:r>
              <w:t>패배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self.IsDead</w:t>
            </w:r>
          </w:p>
        </w:tc>
        <w:tc>
          <w:tcPr>
            <w:tcW w:type="dxa" w:w="2160"/>
          </w:tcPr>
          <w:p>
            <w:r>
              <w:t>동일 (이후 EndEpisode 호출)</w:t>
            </w:r>
          </w:p>
        </w:tc>
      </w:tr>
    </w:tbl>
    <w:p/>
    <w:p>
      <w:r>
        <w:t>※ EpisodeManager는 60초 타임아웃 시 전투만 리셋하며, 이 경우 StudentCombatAgent.EndEpisode()는 호출되지 않습니다. 자세한 학습 영향은 ‘12. 승리하지 못하는 현상 — 원인 분석’을 참고하세요.</w:t>
      </w:r>
    </w:p>
    <w:p>
      <w:pPr>
        <w:pStyle w:val="Heading1"/>
      </w:pPr>
      <w:r>
        <w:t>4. 우선순위 1 — 위협 대응 및 반격 (생존 최우선)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보상 항목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값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설계 의도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판정 조건 (구현)</w:t>
            </w:r>
          </w:p>
        </w:tc>
      </w:tr>
      <w:tr>
        <w:tc>
          <w:tcPr>
            <w:tcW w:type="dxa" w:w="2160"/>
          </w:tcPr>
          <w:p>
            <w:r>
              <w:t>가드 성공</w:t>
            </w:r>
          </w:p>
        </w:tc>
        <w:tc>
          <w:tcPr>
            <w:tcW w:type="dxa" w:w="2160"/>
          </w:tcPr>
          <w:p>
            <w:r>
              <w:t>+1.0</w:t>
            </w:r>
          </w:p>
        </w:tc>
        <w:tc>
          <w:tcPr>
            <w:tcW w:type="dxa" w:w="2160"/>
          </w:tcPr>
          <w:p>
            <w:r>
              <w:t>적 공격 판정 직전 가드로 생존</w:t>
            </w:r>
          </w:p>
        </w:tc>
        <w:tc>
          <w:tcPr>
            <w:tcW w:type="dxa" w:w="2160"/>
          </w:tcPr>
          <w:p>
            <w:r>
              <w:t>LateUpdate: 적 IsAttacking 중, 공격 시작 후 opponentAttackHitDelay(기본 0.4s) 전후 윈도우(0.5×~1.5×), 자신 IsBlocking, 공격당 1회</w:t>
            </w:r>
          </w:p>
        </w:tc>
      </w:tr>
      <w:tr>
        <w:tc>
          <w:tcPr>
            <w:tcW w:type="dxa" w:w="2160"/>
          </w:tcPr>
          <w:p>
            <w:r>
              <w:t>완벽한 카운터</w:t>
            </w:r>
          </w:p>
        </w:tc>
        <w:tc>
          <w:tcPr>
            <w:tcW w:type="dxa" w:w="2160"/>
          </w:tcPr>
          <w:p>
            <w:r>
              <w:t>+1.5</w:t>
            </w:r>
          </w:p>
        </w:tc>
        <w:tc>
          <w:tcPr>
            <w:tcW w:type="dxa" w:w="2160"/>
          </w:tcPr>
          <w:p>
            <w:r>
              <w:t>가드/회피 직후 1초 내 제자리 공격 적중</w:t>
            </w:r>
          </w:p>
        </w:tc>
        <w:tc>
          <w:tcPr>
            <w:tcW w:type="dxa" w:w="2160"/>
          </w:tcPr>
          <w:p>
            <w:r>
              <w:t>ApplyDamageRewards: lastDefenseSuccessTime 기준 1초 이내 + 직전 스킬이 공격(SkillAttack) + 적에게 데미지</w:t>
            </w:r>
          </w:p>
        </w:tc>
      </w:tr>
      <w:tr>
        <w:tc>
          <w:tcPr>
            <w:tcW w:type="dxa" w:w="2160"/>
          </w:tcPr>
          <w:p>
            <w:r>
              <w:t>전략적 후퇴</w:t>
            </w:r>
          </w:p>
        </w:tc>
        <w:tc>
          <w:tcPr>
            <w:tcW w:type="dxa" w:w="2160"/>
          </w:tcPr>
          <w:p>
            <w:r>
              <w:t>+0.5</w:t>
            </w:r>
          </w:p>
        </w:tc>
        <w:tc>
          <w:tcPr>
            <w:tcW w:type="dxa" w:w="2160"/>
          </w:tcPr>
          <w:p>
            <w:r>
              <w:t>방어 쿨 중 적 공격 시 후진으로 범위 이탈</w:t>
            </w:r>
          </w:p>
        </w:tc>
        <w:tc>
          <w:tcPr>
            <w:tcW w:type="dxa" w:w="2160"/>
          </w:tcPr>
          <w:p>
            <w:r>
              <w:t>ApplyDecisionRewards: !IsBlockReady() &amp;&amp; 적 공격 중 &amp;&amp; 이동=후진</w:t>
            </w:r>
          </w:p>
        </w:tc>
      </w:tr>
      <w:tr>
        <w:tc>
          <w:tcPr>
            <w:tcW w:type="dxa" w:w="2160"/>
          </w:tcPr>
          <w:p>
            <w:r>
              <w:t>불필요한 회피</w:t>
            </w:r>
          </w:p>
        </w:tc>
        <w:tc>
          <w:tcPr>
            <w:tcW w:type="dxa" w:w="2160"/>
          </w:tcPr>
          <w:p>
            <w:r>
              <w:t>-0.2</w:t>
            </w:r>
          </w:p>
        </w:tc>
        <w:tc>
          <w:tcPr>
            <w:tcW w:type="dxa" w:w="2160"/>
          </w:tcPr>
          <w:p>
            <w:r>
              <w:t>적 공격 말기 회피 억제</w:t>
            </w:r>
          </w:p>
        </w:tc>
        <w:tc>
          <w:tcPr>
            <w:tcW w:type="dxa" w:w="2160"/>
          </w:tcPr>
          <w:p>
            <w:r>
              <w:t>ApplyDecisionRewards: 회피 스킬 + 적 공격 후반 (경과 ≥ lastOpponentAttackDuration × 0.75)</w:t>
            </w:r>
          </w:p>
        </w:tc>
      </w:tr>
      <w:tr>
        <w:tc>
          <w:tcPr>
            <w:tcW w:type="dxa" w:w="2160"/>
          </w:tcPr>
          <w:p>
            <w:r>
              <w:t>피격 (경미)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데미지 최소화</w:t>
            </w:r>
          </w:p>
        </w:tc>
        <w:tc>
          <w:tcPr>
            <w:tcW w:type="dxa" w:w="2160"/>
          </w:tcPr>
          <w:p>
            <w:r>
              <w:t>LateUpdate HP 감소, 적이 공격 중이 아닐 때</w:t>
            </w:r>
          </w:p>
        </w:tc>
      </w:tr>
      <w:tr>
        <w:tc>
          <w:tcPr>
            <w:tcW w:type="dxa" w:w="2160"/>
          </w:tcPr>
          <w:p>
            <w:r>
              <w:t>피격 (위협)</w:t>
            </w:r>
          </w:p>
        </w:tc>
        <w:tc>
          <w:tcPr>
            <w:tcW w:type="dxa" w:w="2160"/>
          </w:tcPr>
          <w:p>
            <w:r>
              <w:t>-2.0</w:t>
            </w:r>
          </w:p>
        </w:tc>
        <w:tc>
          <w:tcPr>
            <w:tcW w:type="dxa" w:w="2160"/>
          </w:tcPr>
          <w:p>
            <w:r>
              <w:t>위협 대응 실패 강조</w:t>
            </w:r>
          </w:p>
        </w:tc>
        <w:tc>
          <w:tcPr>
            <w:tcW w:type="dxa" w:w="2160"/>
          </w:tcPr>
          <w:p>
            <w:r>
              <w:t>LateUpdate HP 감소, 적 IsAttacking 또는 직전 공격 중</w:t>
            </w:r>
          </w:p>
        </w:tc>
      </w:tr>
    </w:tbl>
    <w:p/>
    <w:p>
      <w:pPr>
        <w:pStyle w:val="Heading1"/>
      </w:pPr>
      <w:r>
        <w:t>5. 우선순위 2 — 체력 조건부 압박 (적 HP ≤ 30%)</w:t>
      </w:r>
    </w:p>
    <w:p>
      <w:r>
        <w:t>상수: LowEnemyHealthRatio = 0.30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보상 항목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값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설계 의도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판정 조건 (구현)</w:t>
            </w:r>
          </w:p>
        </w:tc>
      </w:tr>
      <w:tr>
        <w:tc>
          <w:tcPr>
            <w:tcW w:type="dxa" w:w="2160"/>
          </w:tcPr>
          <w:p>
            <w:r>
              <w:t>딜캐치</w:t>
            </w:r>
          </w:p>
        </w:tc>
        <w:tc>
          <w:tcPr>
            <w:tcW w:type="dxa" w:w="2160"/>
          </w:tcPr>
          <w:p>
            <w:r>
              <w:t>+1.0</w:t>
            </w:r>
          </w:p>
        </w:tc>
        <w:tc>
          <w:tcPr>
            <w:tcW w:type="dxa" w:w="2160"/>
          </w:tcPr>
          <w:p>
            <w:r>
              <w:t>적 회피 무적 종료 직후 정밀 타격</w:t>
            </w:r>
          </w:p>
        </w:tc>
        <w:tc>
          <w:tcPr>
            <w:tcW w:type="dxa" w:w="2160"/>
          </w:tcPr>
          <w:p>
            <w:r>
              <w:t>적 HP≤30%에서 회피 추적. 무적 중 공격 시 실패. 무적 종료 후 0.35초 내 적중 + 무적 중 공격 안 함</w:t>
            </w:r>
          </w:p>
        </w:tc>
      </w:tr>
      <w:tr>
        <w:tc>
          <w:tcPr>
            <w:tcW w:type="dxa" w:w="2160"/>
          </w:tcPr>
          <w:p>
            <w:r>
              <w:t>압박 포지션</w:t>
            </w:r>
          </w:p>
        </w:tc>
        <w:tc>
          <w:tcPr>
            <w:tcW w:type="dxa" w:w="2160"/>
          </w:tcPr>
          <w:p>
            <w:r>
              <w:t>+0.05 / 결정</w:t>
            </w:r>
          </w:p>
        </w:tc>
        <w:tc>
          <w:tcPr>
            <w:tcW w:type="dxa" w:w="2160"/>
          </w:tcPr>
          <w:p>
            <w:r>
              <w:t>공격 쿨 중 근거리 압박 유지</w:t>
            </w:r>
          </w:p>
        </w:tc>
        <w:tc>
          <w:tcPr>
            <w:tcW w:type="dxa" w:w="2160"/>
          </w:tcPr>
          <w:p>
            <w:r>
              <w:t>적 HP≤30%, !IsAttackReady(), 거리≤1.8m, 전진/좌/우</w:t>
            </w:r>
          </w:p>
        </w:tc>
      </w:tr>
      <w:tr>
        <w:tc>
          <w:tcPr>
            <w:tcW w:type="dxa" w:w="2160"/>
          </w:tcPr>
          <w:p>
            <w:r>
              <w:t>소극 플레이</w:t>
            </w:r>
          </w:p>
        </w:tc>
        <w:tc>
          <w:tcPr>
            <w:tcW w:type="dxa" w:w="2160"/>
          </w:tcPr>
          <w:p>
            <w:r>
              <w:t>-0.5</w:t>
            </w:r>
          </w:p>
        </w:tc>
        <w:tc>
          <w:tcPr>
            <w:tcW w:type="dxa" w:w="2160"/>
          </w:tcPr>
          <w:p>
            <w:r>
              <w:t>처형 구간 후퇴·회피 억제</w:t>
            </w:r>
          </w:p>
        </w:tc>
        <w:tc>
          <w:tcPr>
            <w:tcW w:type="dxa" w:w="2160"/>
          </w:tcPr>
          <w:p>
            <w:r>
              <w:t>적 HP≤30%, 적 비공격 중, 후진 또는 회피</w:t>
            </w:r>
          </w:p>
        </w:tc>
      </w:tr>
    </w:tbl>
    <w:p/>
    <w:p>
      <w:pPr>
        <w:pStyle w:val="Heading1"/>
      </w:pPr>
      <w:r>
        <w:t>6. 우선순위 3 — 일반 공격 (확실한 타격)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보상 항목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값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설계 의도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판정 조건 (구현)</w:t>
            </w:r>
          </w:p>
        </w:tc>
      </w:tr>
      <w:tr>
        <w:tc>
          <w:tcPr>
            <w:tcW w:type="dxa" w:w="2160"/>
          </w:tcPr>
          <w:p>
            <w:r>
              <w:t>유효 타격</w:t>
            </w:r>
          </w:p>
        </w:tc>
        <w:tc>
          <w:tcPr>
            <w:tcW w:type="dxa" w:w="2160"/>
          </w:tcPr>
          <w:p>
            <w:r>
              <w:t>+1.0</w:t>
            </w:r>
          </w:p>
        </w:tc>
        <w:tc>
          <w:tcPr>
            <w:tcW w:type="dxa" w:w="2160"/>
          </w:tcPr>
          <w:p>
            <w:r>
              <w:t>방어 종료·쿨 구간 빈틈 적중</w:t>
            </w:r>
          </w:p>
        </w:tc>
        <w:tc>
          <w:tcPr>
            <w:tcW w:type="dxa" w:w="2160"/>
          </w:tcPr>
          <w:p>
            <w:r>
              <w:t>데미지 + 거리≤1.8 + IsSafeToStrike()</w:t>
            </w:r>
          </w:p>
        </w:tc>
      </w:tr>
      <w:tr>
        <w:tc>
          <w:tcPr>
            <w:tcW w:type="dxa" w:w="2160"/>
          </w:tcPr>
          <w:p>
            <w:r>
              <w:t>무의미한 공격</w:t>
            </w:r>
          </w:p>
        </w:tc>
        <w:tc>
          <w:tcPr>
            <w:tcW w:type="dxa" w:w="2160"/>
          </w:tcPr>
          <w:p>
            <w:r>
              <w:t>-0.5</w:t>
            </w:r>
          </w:p>
        </w:tc>
        <w:tc>
          <w:tcPr>
            <w:tcW w:type="dxa" w:w="2160"/>
          </w:tcPr>
          <w:p>
            <w:r>
              <w:t>가드·무적에 스윙 억제</w:t>
            </w:r>
          </w:p>
        </w:tc>
        <w:tc>
          <w:tcPr>
            <w:tcW w:type="dxa" w:w="2160"/>
          </w:tcPr>
          <w:p>
            <w:r>
              <w:t>공격 스킬 + 적 IsBlocking 또는 IsInvincible</w:t>
            </w:r>
          </w:p>
        </w:tc>
      </w:tr>
    </w:tbl>
    <w:p/>
    <w:p>
      <w:r>
        <w:t>적중 보상 우선순위: 완벽 카운터 → 딜캐치 → 유효 타격 (하나만). 그 외 적중은 보상 없음.</w:t>
      </w:r>
    </w:p>
    <w:p>
      <w:pPr>
        <w:pStyle w:val="Heading1"/>
      </w:pPr>
      <w:r>
        <w:t>7. 우선순위 4 — 거리 조절 및 탐색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보상 항목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값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판정 조건 (요약)</w:t>
            </w:r>
          </w:p>
        </w:tc>
      </w:tr>
      <w:tr>
        <w:tc>
          <w:tcPr>
            <w:tcW w:type="dxa" w:w="2880"/>
          </w:tcPr>
          <w:p>
            <w:r>
              <w:t>스위트 스팟 유지</w:t>
            </w:r>
          </w:p>
        </w:tc>
        <w:tc>
          <w:tcPr>
            <w:tcW w:type="dxa" w:w="2880"/>
          </w:tcPr>
          <w:p>
            <w:r>
              <w:t>+0.01 / 결정</w:t>
            </w:r>
          </w:p>
        </w:tc>
        <w:tc>
          <w:tcPr>
            <w:tcW w:type="dxa" w:w="2880"/>
          </w:tcPr>
          <w:p>
            <w:r>
              <w:t>1.8≤거리≤3.5, 대기/좌/우</w:t>
            </w:r>
          </w:p>
        </w:tc>
      </w:tr>
      <w:tr>
        <w:tc>
          <w:tcPr>
            <w:tcW w:type="dxa" w:w="2880"/>
          </w:tcPr>
          <w:p>
            <w:r>
              <w:t>과도한 접근</w:t>
            </w:r>
          </w:p>
        </w:tc>
        <w:tc>
          <w:tcPr>
            <w:tcW w:type="dxa" w:w="2880"/>
          </w:tcPr>
          <w:p>
            <w:r>
              <w:t>-0.02 / 결정</w:t>
            </w:r>
          </w:p>
        </w:tc>
        <w:tc>
          <w:tcPr>
            <w:tcW w:type="dxa" w:w="2880"/>
          </w:tcPr>
          <w:p>
            <w:r>
              <w:t>거리&lt;1.8 &amp;&amp; ShouldPressIn()==false</w:t>
            </w:r>
          </w:p>
        </w:tc>
      </w:tr>
      <w:tr>
        <w:tc>
          <w:tcPr>
            <w:tcW w:type="dxa" w:w="2880"/>
          </w:tcPr>
          <w:p>
            <w:r>
              <w:t>전투 이탈</w:t>
            </w:r>
          </w:p>
        </w:tc>
        <w:tc>
          <w:tcPr>
            <w:tcW w:type="dxa" w:w="2880"/>
          </w:tcPr>
          <w:p>
            <w:r>
              <w:t>-0.02 / 결정</w:t>
            </w:r>
          </w:p>
        </w:tc>
        <w:tc>
          <w:tcPr>
            <w:tcW w:type="dxa" w:w="2880"/>
          </w:tcPr>
          <w:p>
            <w:r>
              <w:t>거리&gt;3.5</w:t>
            </w:r>
          </w:p>
        </w:tc>
      </w:tr>
    </w:tbl>
    <w:p/>
    <w:p>
      <w:pPr>
        <w:pStyle w:val="Heading1"/>
      </w:pPr>
      <w:r>
        <w:t>8. 상수·튜닝 파라미터 일람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기본값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WinReward / LosePenalty</w:t>
            </w:r>
          </w:p>
        </w:tc>
        <w:tc>
          <w:tcPr>
            <w:tcW w:type="dxa" w:w="2880"/>
          </w:tcPr>
          <w:p>
            <w:r>
              <w:t>±1.0</w:t>
            </w:r>
          </w:p>
        </w:tc>
        <w:tc>
          <w:tcPr>
            <w:tcW w:type="dxa" w:w="2880"/>
          </w:tcPr>
          <w:p>
            <w:r>
              <w:t>에피소드 승패</w:t>
            </w:r>
          </w:p>
        </w:tc>
      </w:tr>
      <w:tr>
        <w:tc>
          <w:tcPr>
            <w:tcW w:type="dxa" w:w="2880"/>
          </w:tcPr>
          <w:p>
            <w:r>
              <w:t>MeleeRange</w:t>
            </w:r>
          </w:p>
        </w:tc>
        <w:tc>
          <w:tcPr>
            <w:tcW w:type="dxa" w:w="2880"/>
          </w:tcPr>
          <w:p>
            <w:r>
              <w:t>1.8</w:t>
            </w:r>
          </w:p>
        </w:tc>
        <w:tc>
          <w:tcPr>
            <w:tcW w:type="dxa" w:w="2880"/>
          </w:tcPr>
          <w:p>
            <w:r>
              <w:t>근접·유효 타격 거리</w:t>
            </w:r>
          </w:p>
        </w:tc>
      </w:tr>
      <w:tr>
        <w:tc>
          <w:tcPr>
            <w:tcW w:type="dxa" w:w="2880"/>
          </w:tcPr>
          <w:p>
            <w:r>
              <w:t>SweetSpotMax</w:t>
            </w:r>
          </w:p>
        </w:tc>
        <w:tc>
          <w:tcPr>
            <w:tcW w:type="dxa" w:w="2880"/>
          </w:tcPr>
          <w:p>
            <w:r>
              <w:t>3.5</w:t>
            </w:r>
          </w:p>
        </w:tc>
        <w:tc>
          <w:tcPr>
            <w:tcW w:type="dxa" w:w="2880"/>
          </w:tcPr>
          <w:p>
            <w:r>
              <w:t>스위트 스팟 상한</w:t>
            </w:r>
          </w:p>
        </w:tc>
      </w:tr>
      <w:tr>
        <w:tc>
          <w:tcPr>
            <w:tcW w:type="dxa" w:w="2880"/>
          </w:tcPr>
          <w:p>
            <w:r>
              <w:t>LowEnemyHealthRatio</w:t>
            </w:r>
          </w:p>
        </w:tc>
        <w:tc>
          <w:tcPr>
            <w:tcW w:type="dxa" w:w="2880"/>
          </w:tcPr>
          <w:p>
            <w:r>
              <w:t>0.30</w:t>
            </w:r>
          </w:p>
        </w:tc>
        <w:tc>
          <w:tcPr>
            <w:tcW w:type="dxa" w:w="2880"/>
          </w:tcPr>
          <w:p>
            <w:r>
              <w:t>처형 구간</w:t>
            </w:r>
          </w:p>
        </w:tc>
      </w:tr>
      <w:tr>
        <w:tc>
          <w:tcPr>
            <w:tcW w:type="dxa" w:w="2880"/>
          </w:tcPr>
          <w:p>
            <w:r>
              <w:t>CounterLinkWindow</w:t>
            </w:r>
          </w:p>
        </w:tc>
        <w:tc>
          <w:tcPr>
            <w:tcW w:type="dxa" w:w="2880"/>
          </w:tcPr>
          <w:p>
            <w:r>
              <w:t>1.0s</w:t>
            </w:r>
          </w:p>
        </w:tc>
        <w:tc>
          <w:tcPr>
            <w:tcW w:type="dxa" w:w="2880"/>
          </w:tcPr>
          <w:p>
            <w:r>
              <w:t>카운터 연계</w:t>
            </w:r>
          </w:p>
        </w:tc>
      </w:tr>
      <w:tr>
        <w:tc>
          <w:tcPr>
            <w:tcW w:type="dxa" w:w="2880"/>
          </w:tcPr>
          <w:p>
            <w:r>
              <w:t>opponentAttackHitDelay</w:t>
            </w:r>
          </w:p>
        </w:tc>
        <w:tc>
          <w:tcPr>
            <w:tcW w:type="dxa" w:w="2880"/>
          </w:tcPr>
          <w:p>
            <w:r>
              <w:t>0.4s</w:t>
            </w:r>
          </w:p>
        </w:tc>
        <w:tc>
          <w:tcPr>
            <w:tcW w:type="dxa" w:w="2880"/>
          </w:tcPr>
          <w:p>
            <w:r>
              <w:t>가드 판정 (Inspector)</w:t>
            </w:r>
          </w:p>
        </w:tc>
      </w:tr>
    </w:tbl>
    <w:p/>
    <w:p>
      <w:pPr>
        <w:pStyle w:val="Heading1"/>
      </w:pPr>
      <w:r>
        <w:t>9. 구현 구조</w:t>
      </w:r>
    </w:p>
    <w:p>
      <w:r>
        <w:t>OnActionReceived: 이동·스킬 → ApplyDecisionRewards → TryEndEpisodeOnDeath</w:t>
        <w:br/>
        <w:t>LateUpdate: 상태 추적 → TryRewardGuardSuccess → ApplyDamageRewards</w:t>
      </w:r>
    </w:p>
    <w:p>
      <w:pPr>
        <w:pStyle w:val="Heading1"/>
      </w:pPr>
      <w:r>
        <w:t>10. 학습 시 유의사항</w:t>
      </w:r>
    </w:p>
    <w:p>
      <w:pPr>
        <w:pStyle w:val="ListBullet"/>
      </w:pPr>
      <w:r>
        <w:t>가드 성공은 opponentAttackHitDelay로 히트 타이밍을 근사합니다.</w:t>
      </w:r>
    </w:p>
    <w:p>
      <w:pPr>
        <w:pStyle w:val="ListBullet"/>
      </w:pPr>
      <w:r>
        <w:t>일반 적중은 조건 불충족 시 보상 0 — 승리 +1.0만 누적 승리 신호일 수 있습니다.</w:t>
      </w:r>
    </w:p>
    <w:p>
      <w:pPr>
        <w:pStyle w:val="ListBullet"/>
      </w:pPr>
      <w:r>
        <w:t>Defender BT 선제 가드·거리 유지와 무의미 공격 벌점이 상호 작용합니다.</w:t>
      </w:r>
    </w:p>
    <w:p>
      <w:pPr>
        <w:pStyle w:val="Heading1"/>
      </w:pPr>
      <w:r>
        <w:t>11. 관련 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파일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t>Assets/Scripts/ML/StudentCombatAgent.cs</w:t>
            </w:r>
          </w:p>
        </w:tc>
        <w:tc>
          <w:tcPr>
            <w:tcW w:type="dxa" w:w="4320"/>
          </w:tcPr>
          <w:p>
            <w:r>
              <w:t>보상·관측·행동</w:t>
            </w:r>
          </w:p>
        </w:tc>
      </w:tr>
      <w:tr>
        <w:tc>
          <w:tcPr>
            <w:tcW w:type="dxa" w:w="4320"/>
          </w:tcPr>
          <w:p>
            <w:r>
              <w:t>Assets/Scripts/Core/EpisodeManager.cs</w:t>
            </w:r>
          </w:p>
        </w:tc>
        <w:tc>
          <w:tcPr>
            <w:tcW w:type="dxa" w:w="4320"/>
          </w:tcPr>
          <w:p>
            <w:r>
              <w:t>리셋·타임아웃</w:t>
            </w:r>
          </w:p>
        </w:tc>
      </w:tr>
      <w:tr>
        <w:tc>
          <w:tcPr>
            <w:tcW w:type="dxa" w:w="4320"/>
          </w:tcPr>
          <w:p>
            <w:r>
              <w:t>Assets/Scripts/BT/BaselineDefenderBT.cs</w:t>
            </w:r>
          </w:p>
        </w:tc>
        <w:tc>
          <w:tcPr>
            <w:tcW w:type="dxa" w:w="4320"/>
          </w:tcPr>
          <w:p>
            <w:r>
              <w:t>기본 상대 AI</w:t>
            </w:r>
          </w:p>
        </w:tc>
      </w:tr>
      <w:tr>
        <w:tc>
          <w:tcPr>
            <w:tcW w:type="dxa" w:w="4320"/>
          </w:tcPr>
          <w:p>
            <w:r>
              <w:t>Assets/Config/combat_ppo.yaml</w:t>
            </w:r>
          </w:p>
        </w:tc>
        <w:tc>
          <w:tcPr>
            <w:tcW w:type="dxa" w:w="4320"/>
          </w:tcPr>
          <w:p>
            <w:r>
              <w:t>PPO 설정</w:t>
            </w:r>
          </w:p>
        </w:tc>
      </w:tr>
    </w:tbl>
    <w:p/>
    <w:p>
      <w:pPr>
        <w:pStyle w:val="Heading1"/>
      </w:pPr>
      <w:r>
        <w:t>12. 승리하지 못하는 현상 — 원인 분석</w:t>
      </w:r>
    </w:p>
    <w:p>
      <w:r>
        <w:t>학습·플레이 중 에이전트가 거의 승리하지 못하는 현상은 단일 버그보다 보상 설계, 환경(에피소드) 동기화, 상대 AI가 겹친 결과로 해석하는 것이 타당합니다. 아래는 StudentCombatAgent.cs 및 연동 시스템 기준 분석입니다.</w:t>
      </w:r>
    </w:p>
    <w:p>
      <w:pPr>
        <w:pStyle w:val="Heading2"/>
      </w:pPr>
      <w:r>
        <w:t>12.1 핵심 원인 요약 (우선순위)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CE4D6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</w:rPr>
              <w:t>원인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</w:rPr>
              <w:t>영향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60초 타임아웃 시 ML EndEpisode·WinReward 없음</w:t>
            </w:r>
          </w:p>
        </w:tc>
        <w:tc>
          <w:tcPr>
            <w:tcW w:type="dxa" w:w="2880"/>
          </w:tcPr>
          <w:p>
            <w:r>
              <w:t>PPO가 ‘승리’ 샘플을 거의 학습하지 못함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일반 적중 보상 없음 + 공격 벌점 + 가드 가점</w:t>
            </w:r>
          </w:p>
        </w:tc>
        <w:tc>
          <w:tcPr>
            <w:tcW w:type="dxa" w:w="2880"/>
          </w:tcPr>
          <w:p>
            <w:r>
              <w:t>공격·킬보다 방어·거리 유지가 기대값 우위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스위트 스팟(1.8~3.5m) vs Defender 거리 유지(~3m)</w:t>
            </w:r>
          </w:p>
        </w:tc>
        <w:tc>
          <w:tcPr>
            <w:tcW w:type="dxa" w:w="2880"/>
          </w:tcPr>
          <w:p>
            <w:r>
              <w:t>근접전·연속 타격이 붙지 않는 스테일메이트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승리 +1.0 대비 누적 방어·소액·벌점 규모</w:t>
            </w:r>
          </w:p>
        </w:tc>
        <w:tc>
          <w:tcPr>
            <w:tcW w:type="dxa" w:w="2880"/>
          </w:tcPr>
          <w:p>
            <w:r>
              <w:t>이겨도 에피소드 기대 보상이 크지 않음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가드 성공 보상의 타이밍 근사(오탐 가능)</w:t>
            </w:r>
          </w:p>
        </w:tc>
        <w:tc>
          <w:tcPr>
            <w:tcW w:type="dxa" w:w="2880"/>
          </w:tcPr>
          <w:p>
            <w:r>
              <w:t>실제 생존보다 ‘가드 유지’ 편향 강화</w:t>
            </w:r>
          </w:p>
        </w:tc>
      </w:tr>
    </w:tbl>
    <w:p/>
    <w:p>
      <w:pPr>
        <w:pStyle w:val="Heading2"/>
      </w:pPr>
      <w:r>
        <w:t>12.2 원인 1 — 승리 보상이 학습 데이터에 거의 포함되지 않음</w:t>
      </w:r>
    </w:p>
    <w:p>
      <w:r>
        <w:t>승리 보상(+1.0)과 EndEpisode()는 opponent.IsDead일 때만 발생합니다.</w:t>
      </w:r>
    </w:p>
    <w:p>
      <w:r>
        <w:t>반면 EpisodeManager는 maxEpisodeTime(기본 60초) 내에 승부가 나지 않으면 ‘timeout draw’로 체력·위치만 리셋하고, StudentCombatAgent.EndEpisode()는 호출하지 않습니다. Behavior Parameters의 MaxStep이 0이면 ML-Agents 에피소드는 한동안 계속 이어질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결과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ML EndEpisode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WinReward (+1.0)</w:t>
            </w:r>
          </w:p>
        </w:tc>
      </w:tr>
      <w:tr>
        <w:tc>
          <w:tcPr>
            <w:tcW w:type="dxa" w:w="2880"/>
          </w:tcPr>
          <w:p>
            <w:r>
              <w:t>상대 처치</w:t>
            </w:r>
          </w:p>
        </w:tc>
        <w:tc>
          <w:tcPr>
            <w:tcW w:type="dxa" w:w="2880"/>
          </w:tcPr>
          <w:p>
            <w:r>
              <w:t>O</w:t>
            </w:r>
          </w:p>
        </w:tc>
        <w:tc>
          <w:tcPr>
            <w:tcW w:type="dxa" w:w="2880"/>
          </w:tcPr>
          <w:p>
            <w:r>
              <w:t>O</w:t>
            </w:r>
          </w:p>
        </w:tc>
      </w:tr>
      <w:tr>
        <w:tc>
          <w:tcPr>
            <w:tcW w:type="dxa" w:w="2880"/>
          </w:tcPr>
          <w:p>
            <w:r>
              <w:t>60초 타임아웃</w:t>
            </w:r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자신 사망</w:t>
            </w:r>
          </w:p>
        </w:tc>
        <w:tc>
          <w:tcPr>
            <w:tcW w:type="dxa" w:w="2880"/>
          </w:tcPr>
          <w:p>
            <w:r>
              <w:t>O</w:t>
            </w:r>
          </w:p>
        </w:tc>
        <w:tc>
          <w:tcPr>
            <w:tcW w:type="dxa" w:w="2880"/>
          </w:tcPr>
          <w:p>
            <w:r>
              <w:t>X (패배 -1.0)</w:t>
            </w:r>
          </w:p>
        </w:tc>
      </w:tr>
    </w:tbl>
    <w:p/>
    <w:p>
      <w:r>
        <w:t>전투 수치: 체력 100, 타격당 데미지 20 → 클린 히트 5회 필요. 공격 쿨 2.5초, 초기 정책으로 60초 안 5회 적중은 구조적으로 어렵습니다. Console에서 ‘Agent_A wins’ 대 ‘timeout draw’ 비율을 확인하면 이 가설을 검증할 수 있습니다.</w:t>
      </w:r>
    </w:p>
    <w:p>
      <w:pPr>
        <w:pStyle w:val="Heading2"/>
      </w:pPr>
      <w:r>
        <w:t>12.3 원인 2 — 보상이 ‘이기기’보다 ‘방어·거리 유지’에 유리</w:t>
      </w:r>
    </w:p>
    <w:p>
      <w:pPr>
        <w:pStyle w:val="ListBullet"/>
      </w:pPr>
      <w:r>
        <w:t>(1) 일반 타격에 양의 보상이 거의 없음</w:t>
      </w:r>
    </w:p>
    <w:p>
      <w:r>
        <w:t>ApplyHitRewards()는 ‘완벽 카운터’, ‘딜캐치’, ‘유효 타격(IsSafeToStrike)’만 보상합니다. 조건에 맞지 않는 적중(예: 적이 한 번도 가드하지 않은 상태에서의 타격)은 보상 0입니다. IsSafeToStrike() 마지막 반환값이 opponentDefenseEndTime &gt; 0에 의존하므로, 방어 이력이 없으면 유효 타격 +1.0도 지급되지 않습니다.</w:t>
      </w:r>
    </w:p>
    <w:p>
      <w:pPr>
        <w:pStyle w:val="ListBullet"/>
      </w:pPr>
      <w:r>
        <w:t>(2) 공격 시도 벌점 vs 가드 가점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행동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대략적 보상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가드 성공(추정)</w:t>
            </w:r>
          </w:p>
        </w:tc>
        <w:tc>
          <w:tcPr>
            <w:tcW w:type="dxa" w:w="2880"/>
          </w:tcPr>
          <w:p>
            <w:r>
              <w:t>+1.0 / 적 공격당 최대 1회</w:t>
            </w:r>
          </w:p>
        </w:tc>
        <w:tc>
          <w:tcPr>
            <w:tcW w:type="dxa" w:w="2880"/>
          </w:tcPr>
          <w:p>
            <w:r>
              <w:t>LateUpdate, 히트 타이밍 근사</w:t>
            </w:r>
          </w:p>
        </w:tc>
      </w:tr>
      <w:tr>
        <w:tc>
          <w:tcPr>
            <w:tcW w:type="dxa" w:w="2880"/>
          </w:tcPr>
          <w:p>
            <w:r>
              <w:t>피격</w:t>
            </w:r>
          </w:p>
        </w:tc>
        <w:tc>
          <w:tcPr>
            <w:tcW w:type="dxa" w:w="2880"/>
          </w:tcPr>
          <w:p>
            <w:r>
              <w:t>-1.0 ~ -2.0 / 히트</w:t>
            </w:r>
          </w:p>
        </w:tc>
        <w:tc>
          <w:tcPr>
            <w:tcW w:type="dxa" w:w="2880"/>
          </w:tcPr>
          <w:p>
            <w:r>
              <w:t>적 공격 중이면 -2.0</w:t>
            </w:r>
          </w:p>
        </w:tc>
      </w:tr>
      <w:tr>
        <w:tc>
          <w:tcPr>
            <w:tcW w:type="dxa" w:w="2880"/>
          </w:tcPr>
          <w:p>
            <w:r>
              <w:t>무의미한 공격</w:t>
            </w:r>
          </w:p>
        </w:tc>
        <w:tc>
          <w:tcPr>
            <w:tcW w:type="dxa" w:w="2880"/>
          </w:tcPr>
          <w:p>
            <w:r>
              <w:t>-0.5 / 결정</w:t>
            </w:r>
          </w:p>
        </w:tc>
        <w:tc>
          <w:tcPr>
            <w:tcW w:type="dxa" w:w="2880"/>
          </w:tcPr>
          <w:p>
            <w:r>
              <w:t>적 가드·무적 중 공격 스킬</w:t>
            </w:r>
          </w:p>
        </w:tc>
      </w:tr>
      <w:tr>
        <w:tc>
          <w:tcPr>
            <w:tcW w:type="dxa" w:w="2880"/>
          </w:tcPr>
          <w:p>
            <w:r>
              <w:t>완벽 카운터</w:t>
            </w:r>
          </w:p>
        </w:tc>
        <w:tc>
          <w:tcPr>
            <w:tcW w:type="dxa" w:w="2880"/>
          </w:tcPr>
          <w:p>
            <w:r>
              <w:t>+1.5</w:t>
            </w:r>
          </w:p>
        </w:tc>
        <w:tc>
          <w:tcPr>
            <w:tcW w:type="dxa" w:w="2880"/>
          </w:tcPr>
          <w:p>
            <w:r>
              <w:t>가드·회피 후 1초 내 공격 적중</w:t>
            </w:r>
          </w:p>
        </w:tc>
      </w:tr>
      <w:tr>
        <w:tc>
          <w:tcPr>
            <w:tcW w:type="dxa" w:w="2880"/>
          </w:tcPr>
          <w:p>
            <w:r>
              <w:t>스위트 스팟</w:t>
            </w:r>
          </w:p>
        </w:tc>
        <w:tc>
          <w:tcPr>
            <w:tcW w:type="dxa" w:w="2880"/>
          </w:tcPr>
          <w:p>
            <w:r>
              <w:t>+0.01 / 결정</w:t>
            </w:r>
          </w:p>
        </w:tc>
        <w:tc>
          <w:tcPr>
            <w:tcW w:type="dxa" w:w="2880"/>
          </w:tcPr>
          <w:p>
            <w:r>
              <w:t>1.8~3.5m, 대기·횡이동</w:t>
            </w:r>
          </w:p>
        </w:tc>
      </w:tr>
      <w:tr>
        <w:tc>
          <w:tcPr>
            <w:tcW w:type="dxa" w:w="2880"/>
          </w:tcPr>
          <w:p>
            <w:r>
              <w:t>과접근·이탈</w:t>
            </w:r>
          </w:p>
        </w:tc>
        <w:tc>
          <w:tcPr>
            <w:tcW w:type="dxa" w:w="2880"/>
          </w:tcPr>
          <w:p>
            <w:r>
              <w:t>-0.02 / 결정</w:t>
            </w:r>
          </w:p>
        </w:tc>
        <w:tc>
          <w:tcPr>
            <w:tcW w:type="dxa" w:w="2880"/>
          </w:tcPr>
          <w:p>
            <w:r>
              <w:t>거리 밴드 이탈</w:t>
            </w:r>
          </w:p>
        </w:tc>
      </w:tr>
    </w:tbl>
    <w:p/>
    <w:p>
      <w:r>
        <w:t>BaselineDefenderBT는 IsTargetAttackReady()만으로도 선제 가드합니다. 에이전트가 공격하면 상대가 이미 가드 중인 경우가 많아 -0.5가 누적되고, 가드만 유지하면 +1.0이 나오기 쉬운 구조입니다.</w:t>
      </w:r>
    </w:p>
    <w:p>
      <w:pPr>
        <w:pStyle w:val="ListBullet"/>
      </w:pPr>
      <w:r>
        <w:t>(3) 거리 보상과 킬 조건의 충돌</w:t>
      </w:r>
    </w:p>
    <w:p>
      <w:r>
        <w:t>스위트 스팟은 1.8~3.5m에서 소액 보상을 줍니다. 상대 BT는 preferredDistance(약 3.0m) 미만이면 후진합니다. 에이전트는 2~3m에서 보상을 받기 쉽고, 상대는 3m 밖으로 빠지려 하여 근접 5타 킬이 잘 성립하지 않습니다.</w:t>
      </w:r>
    </w:p>
    <w:p>
      <w:pPr>
        <w:pStyle w:val="Heading2"/>
      </w:pPr>
      <w:r>
        <w:t>12.4 원인 3 — 상대 AI(BaselineDefenderBT) 구조</w:t>
      </w:r>
    </w:p>
    <w:p>
      <w:r>
        <w:t>상대는 Selector 우선순위: 저체력 회피 → 선제 가드 → 근접 회피 → 반격 공격 → 거리 유지입니다. 공격보다 가드·회피·후퇴가 많아, RL 에이전트가 딜을 쌓기 어렵습니다.</w:t>
      </w:r>
    </w:p>
    <w:p>
      <w:r>
        <w:t>처형 구간(적 HP ≤ 30%) 보상(딜캐치, 압박, 소극 벌점)은 상대 HP를 먼저 깎아야 활성화되므로, 초반에 막히면 사실상 사용되지 않습니다.</w:t>
      </w:r>
    </w:p>
    <w:p>
      <w:pPr>
        <w:pStyle w:val="Heading2"/>
      </w:pPr>
      <w:r>
        <w:t>12.5 원인 4 — 가드 성공 판정의 한계</w:t>
      </w:r>
    </w:p>
    <w:p>
      <w:r>
        <w:t>TryRewardGuardSuccess()는 ‘적 공격 중 + 추정 히트 시간대 + 자신 가드 중’이면 +1.0을 줍니다. 사거리·각도·실제 피해 무효 여부는 CombatHitDetector 결과와 직접 연동되지 않습니다. 오탐 시 방어 편향이, 미탐 시 -2.0 피격과 겹쳐 공격적 승리 전략의 기대값을 낮출 수 있습니다.</w:t>
      </w:r>
    </w:p>
    <w:p>
      <w:pPr>
        <w:pStyle w:val="Heading2"/>
      </w:pPr>
      <w:r>
        <w:t>12.6 증상과 로그로 확인하는 방법</w:t>
      </w:r>
    </w:p>
    <w:p>
      <w:pPr>
        <w:pStyle w:val="ListBullet"/>
      </w:pPr>
      <w:r>
        <w:t>Unity Console: ‘Episode ended: Agent_A wins’ vs ‘timeout draw’ 빈도</w:t>
      </w:r>
    </w:p>
    <w:p>
      <w:pPr>
        <w:pStyle w:val="ListBullet"/>
      </w:pPr>
      <w:r>
        <w:t>Play 모드: 가드·후진 반복, 가드에 맞는 공격 시도(-0.5) 관찰</w:t>
      </w:r>
    </w:p>
    <w:p>
      <w:pPr>
        <w:pStyle w:val="ListBullet"/>
      </w:pPr>
      <w:r>
        <w:t>TensorBoard: Cumulative Reward는 상승해도 실제 킬/승리는 0일 수 있음(가드·거리 소보상)</w:t>
      </w:r>
    </w:p>
    <w:p>
      <w:pPr>
        <w:pStyle w:val="ListBullet"/>
      </w:pPr>
      <w:r>
        <w:t>ML-Agents 승리 EndEpisode 호출 여부와 EpisodeManager 리셋 시점 불일치 여부</w:t>
      </w:r>
    </w:p>
    <w:p>
      <w:pPr>
        <w:pStyle w:val="Heading2"/>
      </w:pPr>
      <w:r>
        <w:t>12.7 개선 방향 (참고)</w:t>
      </w:r>
    </w:p>
    <w:p>
      <w:r>
        <w:t>코드 변경 시 아래를 우선 검토하는 것을 권장합니다. (본 문서는 설계 설명이며, 자동 패치를 포함하지 않습니다.)</w:t>
      </w:r>
    </w:p>
    <w:p>
      <w:pPr>
        <w:pStyle w:val="ListNumber"/>
      </w:pPr>
      <w:r>
        <w:t>타임아웃 시 StudentCombatAgent에서도 EndEpisode() 호출, 또는 EpisodeManager와 ML 에피소드 동기화</w:t>
      </w:r>
    </w:p>
    <w:p>
      <w:pPr>
        <w:pStyle w:val="ListNumber"/>
      </w:pPr>
      <w:r>
        <w:t>모든 적중에 소액 damage-dealt 보상 추가, WinReward 상향(예: +3~5)</w:t>
      </w:r>
    </w:p>
    <w:p>
      <w:pPr>
        <w:pStyle w:val="ListNumber"/>
      </w:pPr>
      <w:r>
        <w:t>무의미한 공격 벌점 완화 또는 ‘실제 공격 모션이 발동한 경우’에만 적용</w:t>
      </w:r>
    </w:p>
    <w:p>
      <w:pPr>
        <w:pStyle w:val="ListNumber"/>
      </w:pPr>
      <w:r>
        <w:t>가드 성공: 실제 피해 0 + 적 공격 판정 시점과 연동(오탐 감소)</w:t>
      </w:r>
    </w:p>
    <w:p>
      <w:pPr>
        <w:pStyle w:val="ListNumber"/>
      </w:pPr>
      <w:r>
        <w:t>초반 학습: 상대를 BaselineAttackerBT로 변경, 또는 Defender preferredDistance 완화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